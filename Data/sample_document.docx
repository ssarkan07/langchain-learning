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 to Artificial Intelligence</w:t>
      </w:r>
    </w:p>
    <w:p>
      <w:r>
        <w:rPr>
          <w:b/>
        </w:rPr>
        <w:t xml:space="preserve">Artificial Intelligence (AI) </w:t>
      </w:r>
      <w:r>
        <w:t>is a branch of computer science focused on building systems that can perform tasks requiring human intelligence, such as learning, reasoning, problem solving, and decision making.</w:t>
      </w:r>
    </w:p>
    <w:p>
      <w:pPr>
        <w:pStyle w:val="Heading2"/>
      </w:pPr>
      <w:r>
        <w:t>Machine Learning</w:t>
      </w:r>
    </w:p>
    <w:p>
      <w:r>
        <w:t>Machine Learning is a subset of AI where models learn patterns from data instead of being explicitly programmed.</w:t>
      </w:r>
    </w:p>
    <w:p>
      <w:pPr>
        <w:pStyle w:val="Heading2"/>
      </w:pPr>
      <w:r>
        <w:t>Common Applications</w:t>
      </w:r>
    </w:p>
    <w:p>
      <w:pPr>
        <w:pStyle w:val="ListBullet"/>
      </w:pPr>
      <w:r>
        <w:t>Recommendation systems</w:t>
      </w:r>
    </w:p>
    <w:p>
      <w:pPr>
        <w:pStyle w:val="ListBullet"/>
      </w:pPr>
      <w:r>
        <w:t>Chatbots and virtual assistants</w:t>
      </w:r>
    </w:p>
    <w:p>
      <w:pPr>
        <w:pStyle w:val="ListBullet"/>
      </w:pPr>
      <w:r>
        <w:t>Fraud detection</w:t>
      </w:r>
    </w:p>
    <w:p>
      <w:pPr>
        <w:pStyle w:val="ListBullet"/>
      </w:pPr>
      <w:r>
        <w:t>Medical diagnosis</w:t>
      </w:r>
    </w:p>
    <w:p>
      <w:pPr>
        <w:pStyle w:val="ListBullet"/>
      </w:pPr>
      <w:r>
        <w:t>Autonomous vehicles</w:t>
      </w:r>
    </w:p>
    <w:p>
      <w:pPr>
        <w:pStyle w:val="Heading2"/>
      </w:pPr>
      <w:r>
        <w:t>Python Libraries</w:t>
      </w:r>
    </w:p>
    <w:p>
      <w:r>
        <w:t>Popular Python libraries for AI and data science include NumPy, Pandas, Matplotlib, Scikit-learn, TensorFlow, PyTorch, and LangChain.</w:t>
      </w:r>
    </w:p>
    <w:p>
      <w:pPr>
        <w:pStyle w:val="Heading2"/>
      </w:pPr>
      <w:r>
        <w:t>Retrieval-Augmented Generation (RAG)</w:t>
      </w:r>
    </w:p>
    <w:p>
      <w:r>
        <w:t>In a RAG pipeline, documents are loaded, split into chunks, converted into embeddings, stored in a vector database, and retrieved to provide context to a Large Language Model.</w:t>
      </w:r>
    </w:p>
    <w:p>
      <w:pPr>
        <w:pStyle w:val="Heading2"/>
      </w:pPr>
      <w:r>
        <w:t>Practice Questions</w:t>
      </w:r>
    </w:p>
    <w:p>
      <w:r>
        <w:t>1. What is the difference between AI and Machine Learning?</w:t>
      </w:r>
    </w:p>
    <w:p>
      <w:r>
        <w:t>2. Why do we split documents into chunks in a RAG pipeline?</w:t>
      </w:r>
    </w:p>
    <w:p>
      <w:r>
        <w:t>3. What is the purpose of embeddings?</w:t>
      </w:r>
    </w:p>
    <w:p>
      <w:r>
        <w:t>4. Name three Python libraries used in AI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